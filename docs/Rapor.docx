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2E2C" w14:textId="02483C06" w:rsidR="005E1399" w:rsidRPr="0078763B" w:rsidRDefault="005C0EEC">
      <w:pPr>
        <w:pStyle w:val="KonuBal"/>
        <w:jc w:val="center"/>
        <w:rPr>
          <w:b/>
          <w:bCs/>
          <w:color w:val="365F91" w:themeColor="accent1" w:themeShade="BF"/>
        </w:rPr>
      </w:pPr>
      <w:r w:rsidRPr="0078763B">
        <w:rPr>
          <w:b/>
          <w:bCs/>
          <w:color w:val="365F91" w:themeColor="accent1" w:themeShade="BF"/>
        </w:rPr>
        <w:t>VTYS</w:t>
      </w:r>
      <w:r w:rsidR="00000000" w:rsidRPr="0078763B">
        <w:rPr>
          <w:b/>
          <w:bCs/>
          <w:color w:val="365F91" w:themeColor="accent1" w:themeShade="BF"/>
        </w:rPr>
        <w:t xml:space="preserve"> PROJE RAPORU</w:t>
      </w:r>
    </w:p>
    <w:p w14:paraId="45B137EF" w14:textId="45A02672" w:rsidR="005E1399" w:rsidRPr="0056085B" w:rsidRDefault="00000000">
      <w:pPr>
        <w:jc w:val="center"/>
        <w:rPr>
          <w:rFonts w:asciiTheme="majorHAnsi" w:hAnsiTheme="majorHAnsi" w:cstheme="majorHAnsi"/>
          <w:color w:val="365F91" w:themeColor="accent1" w:themeShade="BF"/>
        </w:rPr>
      </w:pPr>
      <w:proofErr w:type="spellStart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>WalkTogether</w:t>
      </w:r>
      <w:proofErr w:type="spellEnd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br/>
      </w:r>
      <w:proofErr w:type="spellStart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>Topluluk</w:t>
      </w:r>
      <w:proofErr w:type="spellEnd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 xml:space="preserve"> </w:t>
      </w:r>
      <w:proofErr w:type="spellStart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>Egzersiz</w:t>
      </w:r>
      <w:proofErr w:type="spellEnd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 xml:space="preserve"> </w:t>
      </w:r>
      <w:proofErr w:type="spellStart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>ve</w:t>
      </w:r>
      <w:proofErr w:type="spellEnd"/>
      <w:r w:rsidRPr="0056085B">
        <w:rPr>
          <w:rFonts w:asciiTheme="majorHAnsi" w:hAnsiTheme="majorHAnsi" w:cstheme="majorHAnsi"/>
          <w:b/>
          <w:color w:val="365F91" w:themeColor="accent1" w:themeShade="BF"/>
          <w:sz w:val="32"/>
        </w:rPr>
        <w:t xml:space="preserve"> Yürüyüş Rotası Oluşturma Sistemi</w:t>
      </w:r>
    </w:p>
    <w:p w14:paraId="3ABB9F85" w14:textId="12A379CB" w:rsidR="005E1399" w:rsidRDefault="00000000" w:rsidP="00E549E7">
      <w:pPr>
        <w:jc w:val="center"/>
      </w:pPr>
      <w:r>
        <w:br/>
      </w:r>
      <w:r>
        <w:br/>
      </w:r>
      <w:r>
        <w:br/>
      </w:r>
      <w:r w:rsidR="00E549E7">
        <w:rPr>
          <w:noProof/>
        </w:rPr>
        <w:drawing>
          <wp:inline distT="0" distB="0" distL="0" distR="0" wp14:anchorId="248423F5" wp14:editId="7C644538">
            <wp:extent cx="4221480" cy="4221480"/>
            <wp:effectExtent l="0" t="0" r="7620" b="7620"/>
            <wp:docPr id="1093104059" name="Resim 1" descr="daire, amblem, ticari marka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04059" name="Resim 1" descr="daire, amblem, ticari marka, simge, sembol içeren bir resim&#10;&#10;Yapay zeka tarafından oluşturulmuş içerik yanlış olabilir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AE38709" w14:textId="0C64685F" w:rsidR="005E1399" w:rsidRDefault="00000000">
      <w:pPr>
        <w:jc w:val="center"/>
      </w:pPr>
      <w:r w:rsidRPr="0078763B">
        <w:rPr>
          <w:rFonts w:asciiTheme="majorHAnsi" w:hAnsiTheme="majorHAnsi" w:cstheme="majorHAnsi"/>
          <w:b/>
          <w:color w:val="365F91" w:themeColor="accent1" w:themeShade="BF"/>
          <w:sz w:val="32"/>
          <w:szCs w:val="32"/>
          <w:u w:val="single"/>
        </w:rPr>
        <w:t>HAZIRLAYANLAR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Berkay Bolat </w:t>
      </w:r>
      <w:r w:rsidR="00B55D01"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- </w:t>
      </w:r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>22011043</w:t>
      </w:r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br/>
        <w:t>Emirhan Coşkun</w:t>
      </w:r>
      <w:r w:rsidR="00B55D01"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 -</w:t>
      </w:r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 22011045</w:t>
      </w:r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br/>
      </w:r>
      <w:proofErr w:type="spellStart"/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>Oytun</w:t>
      </w:r>
      <w:proofErr w:type="spellEnd"/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 </w:t>
      </w:r>
      <w:proofErr w:type="spellStart"/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>Utkan</w:t>
      </w:r>
      <w:proofErr w:type="spellEnd"/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 Yeşilyurt</w:t>
      </w:r>
      <w:r w:rsidR="00B55D01"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 -</w:t>
      </w:r>
      <w:r w:rsidRPr="0056085B">
        <w:rPr>
          <w:rFonts w:asciiTheme="majorHAnsi" w:hAnsiTheme="majorHAnsi" w:cstheme="majorHAnsi"/>
          <w:b/>
          <w:color w:val="365F91" w:themeColor="accent1" w:themeShade="BF"/>
          <w:sz w:val="28"/>
        </w:rPr>
        <w:t xml:space="preserve"> 23011014</w:t>
      </w:r>
    </w:p>
    <w:p w14:paraId="15C03652" w14:textId="77777777" w:rsidR="005E1399" w:rsidRDefault="00000000">
      <w:r>
        <w:br w:type="page"/>
      </w:r>
    </w:p>
    <w:p w14:paraId="09F0974C" w14:textId="798757B4" w:rsidR="005E1399" w:rsidRDefault="008F5891">
      <w:pPr>
        <w:pStyle w:val="Balk1"/>
      </w:pPr>
      <w:bookmarkStart w:id="0" w:name="_Hlk219487836"/>
      <w:r>
        <w:lastRenderedPageBreak/>
        <w:t>1</w:t>
      </w:r>
      <w:r w:rsidR="00000000">
        <w:t>. Tasarım (ER Diya</w:t>
      </w:r>
      <w:r w:rsidR="00000000" w:rsidRPr="005C0EEC">
        <w:t>gramı</w:t>
      </w:r>
      <w:r w:rsidR="00000000">
        <w:t>)</w:t>
      </w:r>
      <w:bookmarkEnd w:id="0"/>
    </w:p>
    <w:p w14:paraId="07E3031A" w14:textId="403AC67E" w:rsidR="00D80272" w:rsidRDefault="00750EAF">
      <w:r>
        <w:rPr>
          <w:noProof/>
        </w:rPr>
        <w:drawing>
          <wp:anchor distT="0" distB="0" distL="114300" distR="114300" simplePos="0" relativeHeight="251682304" behindDoc="0" locked="0" layoutInCell="1" allowOverlap="1" wp14:anchorId="28CD968F" wp14:editId="05BB30EE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7581482" cy="3832860"/>
            <wp:effectExtent l="0" t="0" r="635" b="0"/>
            <wp:wrapNone/>
            <wp:docPr id="45156112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482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685C6" w14:textId="37F80093" w:rsidR="00750EAF" w:rsidRDefault="00750EAF"/>
    <w:p w14:paraId="7ABC0F3B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129FC4A9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6AFBFAB5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7AA87718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5EE1EB4E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3662D4A2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4E94E216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1355A863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4FA337DE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670C0B07" w14:textId="77777777" w:rsidR="00750EAF" w:rsidRDefault="00750E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5E0DF4BB" w14:textId="64247E3E" w:rsidR="008658F8" w:rsidRDefault="008F5891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2</w:t>
      </w:r>
      <w:r w:rsidR="005C0EEC" w:rsidRP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 xml:space="preserve">. </w:t>
      </w:r>
      <w:proofErr w:type="spellStart"/>
      <w:r w:rsid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Tablolar</w:t>
      </w:r>
      <w:proofErr w:type="spellEnd"/>
      <w:r w:rsid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Ekran</w:t>
      </w:r>
      <w:proofErr w:type="spellEnd"/>
      <w:r w:rsid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Görüntüleri</w:t>
      </w:r>
      <w:proofErr w:type="spellEnd"/>
      <w:r w:rsidR="005C0EE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)</w:t>
      </w:r>
    </w:p>
    <w:p w14:paraId="3544BC3F" w14:textId="77777777" w:rsidR="008658F8" w:rsidRPr="008658F8" w:rsidRDefault="008658F8">
      <w:pPr>
        <w:rPr>
          <w:rFonts w:asciiTheme="majorHAnsi" w:hAnsiTheme="majorHAnsi" w:cstheme="majorHAnsi"/>
          <w:b/>
          <w:bCs/>
          <w:color w:val="365F91" w:themeColor="accent1" w:themeShade="BF"/>
          <w:sz w:val="16"/>
          <w:szCs w:val="16"/>
        </w:rPr>
      </w:pPr>
    </w:p>
    <w:p w14:paraId="74733EC3" w14:textId="2D7F1FEE" w:rsidR="005C0EEC" w:rsidRDefault="005C0EEC" w:rsidP="0013321A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“users” </w:t>
      </w:r>
      <w:proofErr w:type="spellStart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Tablosu</w:t>
      </w:r>
      <w:proofErr w:type="spellEnd"/>
    </w:p>
    <w:p w14:paraId="7F4DDE19" w14:textId="790BE3E8" w:rsidR="008658F8" w:rsidRPr="008658F8" w:rsidRDefault="008658F8" w:rsidP="0013321A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noProof/>
          <w:color w:val="365F91" w:themeColor="accent1" w:themeShade="BF"/>
          <w:szCs w:val="24"/>
        </w:rPr>
        <w:drawing>
          <wp:inline distT="0" distB="0" distL="0" distR="0" wp14:anchorId="6D81633F" wp14:editId="7F263D55">
            <wp:extent cx="5486400" cy="2362200"/>
            <wp:effectExtent l="0" t="0" r="0" b="0"/>
            <wp:docPr id="15575492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394C" w14:textId="1D00CDFF" w:rsidR="005C0EEC" w:rsidRPr="0056085B" w:rsidRDefault="005C0EEC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56085B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lastRenderedPageBreak/>
        <w:t xml:space="preserve">“routes” </w:t>
      </w:r>
      <w:proofErr w:type="spellStart"/>
      <w:r w:rsidRPr="0056085B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Tablosu</w:t>
      </w:r>
      <w:proofErr w:type="spellEnd"/>
    </w:p>
    <w:p w14:paraId="4EEC9401" w14:textId="7950C012" w:rsidR="008658F8" w:rsidRPr="008658F8" w:rsidRDefault="008658F8" w:rsidP="00750EAF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noProof/>
          <w:color w:val="365F91" w:themeColor="accent1" w:themeShade="BF"/>
          <w:szCs w:val="24"/>
        </w:rPr>
        <w:drawing>
          <wp:inline distT="0" distB="0" distL="0" distR="0" wp14:anchorId="5CA60205" wp14:editId="388EBE87">
            <wp:extent cx="5478780" cy="1805940"/>
            <wp:effectExtent l="0" t="0" r="7620" b="3810"/>
            <wp:docPr id="10117886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BEC0" w14:textId="2A4BB87A" w:rsidR="005C0EEC" w:rsidRDefault="005C0EEC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“events” </w:t>
      </w:r>
      <w:proofErr w:type="spellStart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Tablosu</w:t>
      </w:r>
      <w:proofErr w:type="spellEnd"/>
    </w:p>
    <w:p w14:paraId="41B92D73" w14:textId="7D2FF688" w:rsidR="008658F8" w:rsidRPr="008658F8" w:rsidRDefault="008658F8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noProof/>
          <w:color w:val="365F91" w:themeColor="accent1" w:themeShade="BF"/>
          <w:szCs w:val="24"/>
        </w:rPr>
        <w:drawing>
          <wp:inline distT="0" distB="0" distL="0" distR="0" wp14:anchorId="674C7EAB" wp14:editId="6FF74C1D">
            <wp:extent cx="5478780" cy="2430780"/>
            <wp:effectExtent l="0" t="0" r="7620" b="7620"/>
            <wp:docPr id="83476550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6724" w14:textId="0B38D1E4" w:rsidR="005C0EEC" w:rsidRDefault="005C0EEC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“</w:t>
      </w:r>
      <w:proofErr w:type="spellStart"/>
      <w:proofErr w:type="gramStart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event</w:t>
      </w:r>
      <w:proofErr w:type="gramEnd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_participants</w:t>
      </w:r>
      <w:proofErr w:type="spellEnd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” </w:t>
      </w:r>
      <w:proofErr w:type="spellStart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Tablosu</w:t>
      </w:r>
      <w:proofErr w:type="spellEnd"/>
    </w:p>
    <w:p w14:paraId="1327B457" w14:textId="398BCC4D" w:rsidR="008658F8" w:rsidRPr="008658F8" w:rsidRDefault="008658F8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noProof/>
          <w:color w:val="365F91" w:themeColor="accent1" w:themeShade="BF"/>
          <w:szCs w:val="24"/>
        </w:rPr>
        <w:drawing>
          <wp:inline distT="0" distB="0" distL="0" distR="0" wp14:anchorId="7614C34B" wp14:editId="41857FFC">
            <wp:extent cx="5486400" cy="2148840"/>
            <wp:effectExtent l="0" t="0" r="0" b="3810"/>
            <wp:docPr id="121748579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E89D" w14:textId="77777777" w:rsidR="00750EAF" w:rsidRDefault="00750EAF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213E5E09" w14:textId="29E579C9" w:rsidR="005C0EEC" w:rsidRDefault="005C0EEC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lastRenderedPageBreak/>
        <w:t xml:space="preserve">“badges” </w:t>
      </w:r>
      <w:proofErr w:type="spellStart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Tablosu</w:t>
      </w:r>
      <w:proofErr w:type="spellEnd"/>
    </w:p>
    <w:p w14:paraId="58F69DC0" w14:textId="2ED4D2BA" w:rsidR="008658F8" w:rsidRPr="008658F8" w:rsidRDefault="008658F8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noProof/>
          <w:color w:val="365F91" w:themeColor="accent1" w:themeShade="BF"/>
          <w:szCs w:val="24"/>
        </w:rPr>
        <w:drawing>
          <wp:inline distT="0" distB="0" distL="0" distR="0" wp14:anchorId="7EEE7FB6" wp14:editId="4C749068">
            <wp:extent cx="3649980" cy="1965960"/>
            <wp:effectExtent l="0" t="0" r="7620" b="0"/>
            <wp:docPr id="208853210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974B" w14:textId="67A3A8AA" w:rsidR="00664FB2" w:rsidRDefault="005C0EEC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“invitations” </w:t>
      </w:r>
      <w:proofErr w:type="spellStart"/>
      <w:r w:rsidRPr="008658F8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Tablosu</w:t>
      </w:r>
      <w:proofErr w:type="spellEnd"/>
    </w:p>
    <w:p w14:paraId="686FA5DF" w14:textId="7B8320FD" w:rsidR="008658F8" w:rsidRPr="008658F8" w:rsidRDefault="008658F8" w:rsidP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noProof/>
          <w:color w:val="365F91" w:themeColor="accent1" w:themeShade="BF"/>
          <w:szCs w:val="24"/>
        </w:rPr>
        <w:drawing>
          <wp:inline distT="0" distB="0" distL="0" distR="0" wp14:anchorId="5D8C6272" wp14:editId="78E81BE5">
            <wp:extent cx="5478780" cy="381000"/>
            <wp:effectExtent l="0" t="0" r="7620" b="0"/>
            <wp:docPr id="35278650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5260" w14:textId="12C54E60" w:rsidR="005C0EEC" w:rsidRDefault="008F5891" w:rsidP="008658F8">
      <w:pPr>
        <w:pStyle w:val="Balk1"/>
      </w:pPr>
      <w:r>
        <w:t>3</w:t>
      </w:r>
      <w:r w:rsidR="00000000">
        <w:t xml:space="preserve">. </w:t>
      </w:r>
      <w:proofErr w:type="spellStart"/>
      <w:r w:rsidR="005C0EEC">
        <w:t>İsteklerin</w:t>
      </w:r>
      <w:proofErr w:type="spellEnd"/>
      <w:r w:rsidR="005C0EEC">
        <w:t xml:space="preserve"> </w:t>
      </w:r>
      <w:proofErr w:type="spellStart"/>
      <w:r w:rsidR="005C0EEC">
        <w:t>Sağlandığını</w:t>
      </w:r>
      <w:proofErr w:type="spellEnd"/>
      <w:r w:rsidR="005C0EEC">
        <w:t xml:space="preserve"> Gösteren </w:t>
      </w:r>
      <w:proofErr w:type="spellStart"/>
      <w:r w:rsidR="005C0EEC">
        <w:t>Kod</w:t>
      </w:r>
      <w:proofErr w:type="spellEnd"/>
      <w:r w:rsidR="005C0EEC">
        <w:t xml:space="preserve"> </w:t>
      </w:r>
      <w:proofErr w:type="spellStart"/>
      <w:r w:rsidR="005C0EEC">
        <w:t>Blokları</w:t>
      </w:r>
      <w:proofErr w:type="spellEnd"/>
      <w:r w:rsidR="005C0EEC">
        <w:t xml:space="preserve"> (</w:t>
      </w:r>
      <w:proofErr w:type="spellStart"/>
      <w:r w:rsidR="005C0EEC">
        <w:t>Ekran</w:t>
      </w:r>
      <w:proofErr w:type="spellEnd"/>
      <w:r w:rsidR="005C0EEC">
        <w:t xml:space="preserve"> </w:t>
      </w:r>
      <w:proofErr w:type="spellStart"/>
      <w:r w:rsidR="005C0EEC">
        <w:t>Görüntüleri</w:t>
      </w:r>
      <w:proofErr w:type="spellEnd"/>
      <w:r w:rsidR="005C0EEC">
        <w:t>)</w:t>
      </w:r>
    </w:p>
    <w:p w14:paraId="143998E9" w14:textId="77777777" w:rsidR="008658F8" w:rsidRPr="008658F8" w:rsidRDefault="008658F8" w:rsidP="008658F8"/>
    <w:p w14:paraId="6C9AB07D" w14:textId="7051ABA5" w:rsidR="008658F8" w:rsidRPr="00750EAF" w:rsidRDefault="00000000" w:rsidP="00750EAF">
      <w:pPr>
        <w:ind w:firstLine="720"/>
        <w:rPr>
          <w:rFonts w:asciiTheme="majorHAnsi" w:hAnsiTheme="majorHAnsi" w:cstheme="majorHAnsi"/>
        </w:rPr>
      </w:pPr>
      <w:proofErr w:type="spellStart"/>
      <w:r w:rsidRPr="005C0EEC">
        <w:rPr>
          <w:rFonts w:asciiTheme="majorHAnsi" w:hAnsiTheme="majorHAnsi" w:cstheme="majorHAnsi"/>
        </w:rPr>
        <w:t>Proje</w:t>
      </w:r>
      <w:proofErr w:type="spellEnd"/>
      <w:r w:rsidRPr="005C0EEC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ödev</w:t>
      </w:r>
      <w:proofErr w:type="spellEnd"/>
      <w:r w:rsidRPr="005C0EEC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dosyasında</w:t>
      </w:r>
      <w:proofErr w:type="spellEnd"/>
      <w:r w:rsidRPr="005C0EEC">
        <w:rPr>
          <w:rFonts w:asciiTheme="majorHAnsi" w:hAnsiTheme="majorHAnsi" w:cstheme="majorHAnsi"/>
        </w:rPr>
        <w:t xml:space="preserve"> </w:t>
      </w:r>
      <w:proofErr w:type="spellStart"/>
      <w:r w:rsidRPr="005C0EEC">
        <w:rPr>
          <w:rFonts w:asciiTheme="majorHAnsi" w:hAnsiTheme="majorHAnsi" w:cstheme="majorHAnsi"/>
        </w:rPr>
        <w:t>belirtilen</w:t>
      </w:r>
      <w:proofErr w:type="spellEnd"/>
      <w:r w:rsidRPr="005C0EEC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tüm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madde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numaraları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için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oluşturulan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kod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bloklarının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ekran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görüntüleri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aşağıda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sırası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ile</w:t>
      </w:r>
      <w:proofErr w:type="spellEnd"/>
      <w:r w:rsidR="008F5891">
        <w:rPr>
          <w:rFonts w:asciiTheme="majorHAnsi" w:hAnsiTheme="majorHAnsi" w:cstheme="majorHAnsi"/>
        </w:rPr>
        <w:t xml:space="preserve"> </w:t>
      </w:r>
      <w:proofErr w:type="spellStart"/>
      <w:r w:rsidR="008F5891">
        <w:rPr>
          <w:rFonts w:asciiTheme="majorHAnsi" w:hAnsiTheme="majorHAnsi" w:cstheme="majorHAnsi"/>
        </w:rPr>
        <w:t>verilmiştir</w:t>
      </w:r>
      <w:proofErr w:type="spellEnd"/>
      <w:r w:rsidR="008F5891">
        <w:rPr>
          <w:rFonts w:asciiTheme="majorHAnsi" w:hAnsiTheme="majorHAnsi" w:cstheme="majorHAnsi"/>
        </w:rPr>
        <w:t>.</w:t>
      </w:r>
    </w:p>
    <w:p w14:paraId="778579B3" w14:textId="03CADC39" w:rsidR="00A64C42" w:rsidRPr="00414881" w:rsidRDefault="008F5891" w:rsidP="00414881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bookmarkStart w:id="1" w:name="_Hlk219488535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1.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ve</w:t>
      </w:r>
      <w:proofErr w:type="spellEnd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r w:rsidR="005C0EEC"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2. Madde: Tablo </w:t>
      </w:r>
      <w:proofErr w:type="spellStart"/>
      <w:r w:rsidR="005C0EEC"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Yapıları</w:t>
      </w:r>
      <w:proofErr w:type="spellEnd"/>
      <w:r w:rsidR="005C0EEC"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, Primary Key </w:t>
      </w:r>
      <w:proofErr w:type="spellStart"/>
      <w:r w:rsidR="005C0EEC"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ve</w:t>
      </w:r>
      <w:proofErr w:type="spellEnd"/>
      <w:r w:rsidR="005C0EEC"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Foreign Key </w:t>
      </w:r>
      <w:proofErr w:type="spellStart"/>
      <w:r w:rsidR="005C0EEC"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Kısıtları</w:t>
      </w:r>
      <w:bookmarkEnd w:id="1"/>
      <w:proofErr w:type="spellEnd"/>
    </w:p>
    <w:p w14:paraId="7226462D" w14:textId="0C8A6D5C" w:rsidR="00A64C42" w:rsidRDefault="008F5891">
      <w:r w:rsidRPr="00A64C42">
        <w:rPr>
          <w:noProof/>
        </w:rPr>
        <w:drawing>
          <wp:anchor distT="0" distB="0" distL="114300" distR="114300" simplePos="0" relativeHeight="251673088" behindDoc="0" locked="0" layoutInCell="1" allowOverlap="1" wp14:anchorId="5519DD2E" wp14:editId="53995724">
            <wp:simplePos x="0" y="0"/>
            <wp:positionH relativeFrom="margin">
              <wp:align>right</wp:align>
            </wp:positionH>
            <wp:positionV relativeFrom="paragraph">
              <wp:posOffset>55245</wp:posOffset>
            </wp:positionV>
            <wp:extent cx="5486400" cy="1781810"/>
            <wp:effectExtent l="0" t="0" r="0" b="8890"/>
            <wp:wrapNone/>
            <wp:docPr id="80744884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884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9882C" w14:textId="2429B593" w:rsidR="005E1399" w:rsidRDefault="005E1399"/>
    <w:p w14:paraId="5406612B" w14:textId="7D6E2C2A" w:rsidR="008F5891" w:rsidRDefault="008F5891"/>
    <w:p w14:paraId="58596193" w14:textId="5377579D" w:rsidR="008F5891" w:rsidRDefault="008F5891"/>
    <w:p w14:paraId="5E8D3B36" w14:textId="77777777" w:rsidR="008F5891" w:rsidRDefault="008F5891"/>
    <w:p w14:paraId="15062DC3" w14:textId="116CE758" w:rsidR="008F5891" w:rsidRDefault="008F5891">
      <w:r w:rsidRPr="00A64C42">
        <w:rPr>
          <w:noProof/>
        </w:rPr>
        <w:drawing>
          <wp:anchor distT="0" distB="0" distL="114300" distR="114300" simplePos="0" relativeHeight="251648512" behindDoc="0" locked="0" layoutInCell="1" allowOverlap="1" wp14:anchorId="5FCBB555" wp14:editId="74066331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5486400" cy="2023745"/>
            <wp:effectExtent l="0" t="0" r="0" b="0"/>
            <wp:wrapNone/>
            <wp:docPr id="180473175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175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65917" w14:textId="2921D173" w:rsidR="008F5891" w:rsidRDefault="008F5891"/>
    <w:p w14:paraId="7343E4BE" w14:textId="02F2222A" w:rsidR="008F5891" w:rsidRDefault="008F5891"/>
    <w:p w14:paraId="5AF29082" w14:textId="52D24036" w:rsidR="008F5891" w:rsidRDefault="008F5891"/>
    <w:p w14:paraId="631B159F" w14:textId="67D72773" w:rsidR="008F5891" w:rsidRDefault="008F5891"/>
    <w:p w14:paraId="639B7399" w14:textId="46BFEA31" w:rsidR="008F5891" w:rsidRDefault="008F5891">
      <w:r w:rsidRPr="00A64C42">
        <w:rPr>
          <w:noProof/>
        </w:rPr>
        <w:lastRenderedPageBreak/>
        <w:drawing>
          <wp:anchor distT="0" distB="0" distL="114300" distR="114300" simplePos="0" relativeHeight="251649536" behindDoc="0" locked="0" layoutInCell="1" allowOverlap="1" wp14:anchorId="3EAFD4F8" wp14:editId="07A5BC45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5486400" cy="1294130"/>
            <wp:effectExtent l="0" t="0" r="0" b="1270"/>
            <wp:wrapNone/>
            <wp:docPr id="179601850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850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01FB5" w14:textId="0A00BADE" w:rsidR="008F5891" w:rsidRDefault="008F5891">
      <w:pPr>
        <w:pStyle w:val="Balk2"/>
      </w:pPr>
    </w:p>
    <w:p w14:paraId="712AC64F" w14:textId="77777777" w:rsidR="008F5891" w:rsidRDefault="008F5891">
      <w:pPr>
        <w:pStyle w:val="Balk2"/>
      </w:pPr>
    </w:p>
    <w:p w14:paraId="0F04A18A" w14:textId="77777777" w:rsidR="008F5891" w:rsidRDefault="008F5891">
      <w:pPr>
        <w:pStyle w:val="Balk2"/>
        <w:rPr>
          <w:sz w:val="24"/>
          <w:szCs w:val="24"/>
        </w:rPr>
      </w:pPr>
    </w:p>
    <w:p w14:paraId="6344BAC6" w14:textId="77777777" w:rsidR="008F5891" w:rsidRPr="008F5891" w:rsidRDefault="008F5891" w:rsidP="008F5891"/>
    <w:p w14:paraId="44A869E2" w14:textId="2BACCAEE" w:rsidR="008F5891" w:rsidRPr="00414881" w:rsidRDefault="008F5891" w:rsidP="00414881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3. Madde: Silme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Kısıtı</w:t>
      </w:r>
      <w:proofErr w:type="spellEnd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ve</w:t>
      </w:r>
      <w:proofErr w:type="spellEnd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Sayı</w:t>
      </w:r>
      <w:proofErr w:type="spellEnd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Kısıtı</w:t>
      </w:r>
      <w:proofErr w:type="spellEnd"/>
    </w:p>
    <w:p w14:paraId="413EE1F9" w14:textId="755EF16B" w:rsidR="008F5891" w:rsidRDefault="008F5891">
      <w:pPr>
        <w:pStyle w:val="Balk2"/>
      </w:pPr>
      <w:r w:rsidRPr="006209BD">
        <w:rPr>
          <w:noProof/>
        </w:rPr>
        <w:drawing>
          <wp:anchor distT="0" distB="0" distL="114300" distR="114300" simplePos="0" relativeHeight="251674112" behindDoc="0" locked="0" layoutInCell="1" allowOverlap="1" wp14:anchorId="7A3E7474" wp14:editId="51A3D1A6">
            <wp:simplePos x="0" y="0"/>
            <wp:positionH relativeFrom="margin">
              <wp:align>right</wp:align>
            </wp:positionH>
            <wp:positionV relativeFrom="paragraph">
              <wp:posOffset>109855</wp:posOffset>
            </wp:positionV>
            <wp:extent cx="5486400" cy="340360"/>
            <wp:effectExtent l="0" t="0" r="0" b="2540"/>
            <wp:wrapNone/>
            <wp:docPr id="20818224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2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EEA6C" w14:textId="5A1F8D04" w:rsidR="008F5891" w:rsidRDefault="008F5891">
      <w:pPr>
        <w:pStyle w:val="Balk2"/>
      </w:pPr>
      <w:r w:rsidRPr="006209BD">
        <w:rPr>
          <w:noProof/>
        </w:rPr>
        <w:drawing>
          <wp:anchor distT="0" distB="0" distL="114300" distR="114300" simplePos="0" relativeHeight="251675136" behindDoc="0" locked="0" layoutInCell="1" allowOverlap="1" wp14:anchorId="37818938" wp14:editId="2FCEA0B4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5486400" cy="480060"/>
            <wp:effectExtent l="0" t="0" r="0" b="0"/>
            <wp:wrapNone/>
            <wp:docPr id="7092324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2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51280" w14:textId="09214E7B" w:rsidR="008F5891" w:rsidRDefault="008F5891">
      <w:pPr>
        <w:pStyle w:val="Balk2"/>
      </w:pPr>
    </w:p>
    <w:p w14:paraId="7087E555" w14:textId="5F2B780E" w:rsidR="008F5891" w:rsidRDefault="008F5891">
      <w:pPr>
        <w:pStyle w:val="Balk2"/>
      </w:pPr>
      <w:r w:rsidRPr="006209BD">
        <w:rPr>
          <w:noProof/>
        </w:rPr>
        <w:drawing>
          <wp:anchor distT="0" distB="0" distL="114300" distR="114300" simplePos="0" relativeHeight="251676160" behindDoc="0" locked="0" layoutInCell="1" allowOverlap="1" wp14:anchorId="1FB6F516" wp14:editId="7FDEDC4B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5486400" cy="312420"/>
            <wp:effectExtent l="0" t="0" r="0" b="0"/>
            <wp:wrapNone/>
            <wp:docPr id="4177745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4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C5154" w14:textId="2FD17795" w:rsidR="008F5891" w:rsidRDefault="008F5891">
      <w:pPr>
        <w:pStyle w:val="Balk2"/>
      </w:pPr>
      <w:r w:rsidRPr="006209BD">
        <w:rPr>
          <w:noProof/>
        </w:rPr>
        <w:drawing>
          <wp:anchor distT="0" distB="0" distL="114300" distR="114300" simplePos="0" relativeHeight="251677184" behindDoc="0" locked="0" layoutInCell="1" allowOverlap="1" wp14:anchorId="303A264A" wp14:editId="242D5AFD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5486400" cy="376555"/>
            <wp:effectExtent l="0" t="0" r="0" b="4445"/>
            <wp:wrapNone/>
            <wp:docPr id="16830647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64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0443" w14:textId="37FF9DD8" w:rsidR="008F5891" w:rsidRPr="008F5891" w:rsidRDefault="008F5891" w:rsidP="008F5891"/>
    <w:p w14:paraId="05809624" w14:textId="1ECFD9A1" w:rsidR="005E1399" w:rsidRDefault="005E1399">
      <w:pPr>
        <w:rPr>
          <w:noProof/>
        </w:rPr>
      </w:pPr>
    </w:p>
    <w:p w14:paraId="58AF5B3C" w14:textId="2E256C6F" w:rsidR="006209BD" w:rsidRDefault="008F5891" w:rsidP="00414881">
      <w:pPr>
        <w:rPr>
          <w:noProof/>
        </w:rPr>
      </w:pP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4</w:t>
      </w: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Arayüz</w:t>
      </w:r>
      <w:proofErr w:type="spellEnd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Üzerinden</w:t>
      </w:r>
      <w:proofErr w:type="spellEnd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INSERT, UPDATE, DELETE </w:t>
      </w:r>
      <w:proofErr w:type="spellStart"/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İşlemleri</w:t>
      </w:r>
      <w:proofErr w:type="spellEnd"/>
    </w:p>
    <w:p w14:paraId="10ED9783" w14:textId="5F920310" w:rsidR="005E1399" w:rsidRDefault="00414881">
      <w:pPr>
        <w:pStyle w:val="Balk2"/>
      </w:pPr>
      <w:r w:rsidRPr="006209BD">
        <w:rPr>
          <w:noProof/>
        </w:rPr>
        <w:drawing>
          <wp:anchor distT="0" distB="0" distL="114300" distR="114300" simplePos="0" relativeHeight="251651584" behindDoc="0" locked="0" layoutInCell="1" allowOverlap="1" wp14:anchorId="27200FE0" wp14:editId="47B3E185">
            <wp:simplePos x="0" y="0"/>
            <wp:positionH relativeFrom="margin">
              <wp:align>right</wp:align>
            </wp:positionH>
            <wp:positionV relativeFrom="paragraph">
              <wp:posOffset>174625</wp:posOffset>
            </wp:positionV>
            <wp:extent cx="5486400" cy="1927860"/>
            <wp:effectExtent l="0" t="0" r="0" b="0"/>
            <wp:wrapNone/>
            <wp:docPr id="3559934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93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A84A6" w14:textId="2E5FDECB" w:rsidR="00414881" w:rsidRDefault="00414881" w:rsidP="00414881"/>
    <w:p w14:paraId="2CE4934D" w14:textId="122BA370" w:rsidR="00414881" w:rsidRDefault="00414881" w:rsidP="00414881"/>
    <w:p w14:paraId="3F50B861" w14:textId="6037D061" w:rsidR="00414881" w:rsidRDefault="00414881" w:rsidP="00414881"/>
    <w:p w14:paraId="1C9F4C69" w14:textId="1C6CB89F" w:rsidR="00414881" w:rsidRDefault="00414881" w:rsidP="00414881"/>
    <w:p w14:paraId="798B519B" w14:textId="160F26AF" w:rsidR="00414881" w:rsidRDefault="00414881" w:rsidP="00414881"/>
    <w:p w14:paraId="0EC4CD8C" w14:textId="7CF9AB92" w:rsidR="00414881" w:rsidRDefault="00414881" w:rsidP="00414881"/>
    <w:p w14:paraId="227C76EA" w14:textId="1F9FA263" w:rsidR="00414881" w:rsidRPr="00414881" w:rsidRDefault="00414881" w:rsidP="00414881">
      <w:r w:rsidRPr="006209BD">
        <w:rPr>
          <w:noProof/>
        </w:rPr>
        <w:drawing>
          <wp:anchor distT="0" distB="0" distL="114300" distR="114300" simplePos="0" relativeHeight="251654656" behindDoc="0" locked="0" layoutInCell="1" allowOverlap="1" wp14:anchorId="21315285" wp14:editId="1847CD82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5486400" cy="1945005"/>
            <wp:effectExtent l="0" t="0" r="0" b="0"/>
            <wp:wrapNone/>
            <wp:docPr id="7359464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64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DED83" w14:textId="7B61DA8E" w:rsidR="008F5891" w:rsidRDefault="008F5891"/>
    <w:p w14:paraId="05DA29C7" w14:textId="2CC05A9A" w:rsidR="005E1399" w:rsidRDefault="005E1399"/>
    <w:p w14:paraId="57F1CBA1" w14:textId="428DEBBF" w:rsidR="006209BD" w:rsidRDefault="006209BD">
      <w:r w:rsidRPr="006209BD">
        <w:t xml:space="preserve"> </w:t>
      </w:r>
    </w:p>
    <w:p w14:paraId="3DF622E6" w14:textId="06DF0E16" w:rsidR="005E1399" w:rsidRDefault="00414881">
      <w:r w:rsidRPr="006209BD"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77C767AE" wp14:editId="195CB0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86400" cy="941705"/>
            <wp:effectExtent l="0" t="0" r="0" b="0"/>
            <wp:wrapNone/>
            <wp:docPr id="41332087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087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FE554" w14:textId="7BD604F6" w:rsidR="00414881" w:rsidRDefault="00414881">
      <w:pPr>
        <w:pStyle w:val="Balk2"/>
      </w:pPr>
    </w:p>
    <w:p w14:paraId="705B013F" w14:textId="339F56E6" w:rsidR="00414881" w:rsidRDefault="00414881">
      <w:pPr>
        <w:pStyle w:val="Balk2"/>
      </w:pPr>
    </w:p>
    <w:p w14:paraId="7E7BC013" w14:textId="77777777" w:rsidR="008658F8" w:rsidRDefault="008658F8" w:rsidP="00750EAF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517BD895" w14:textId="7C3453B2" w:rsidR="00004645" w:rsidRDefault="00414881" w:rsidP="00004645">
      <w:pPr>
        <w:rPr>
          <w:noProof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5</w:t>
      </w: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Arayüz</w:t>
      </w:r>
      <w:proofErr w:type="spellEnd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Üzerinden</w:t>
      </w:r>
      <w:proofErr w:type="spellEnd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Girilen</w:t>
      </w:r>
      <w:proofErr w:type="spellEnd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Bir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Değere</w:t>
      </w:r>
      <w:proofErr w:type="spellEnd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Göre</w:t>
      </w:r>
      <w:proofErr w:type="spellEnd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Sonuç</w:t>
      </w:r>
      <w:proofErr w:type="spellEnd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Listeleme</w:t>
      </w:r>
      <w:proofErr w:type="spellEnd"/>
    </w:p>
    <w:p w14:paraId="07F5BE68" w14:textId="1CEB5E26" w:rsidR="00414881" w:rsidRDefault="00414881" w:rsidP="00004645">
      <w:r w:rsidRPr="004103DF">
        <w:rPr>
          <w:noProof/>
        </w:rPr>
        <w:drawing>
          <wp:anchor distT="0" distB="0" distL="114300" distR="114300" simplePos="0" relativeHeight="251652608" behindDoc="0" locked="0" layoutInCell="1" allowOverlap="1" wp14:anchorId="42A87933" wp14:editId="4A277619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5486400" cy="3077210"/>
            <wp:effectExtent l="0" t="0" r="0" b="8890"/>
            <wp:wrapNone/>
            <wp:docPr id="556233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94BA6" w14:textId="4DA74E24" w:rsidR="00414881" w:rsidRDefault="00414881" w:rsidP="00004645"/>
    <w:p w14:paraId="58DB6438" w14:textId="1D279D26" w:rsidR="00414881" w:rsidRDefault="00414881" w:rsidP="00004645"/>
    <w:p w14:paraId="7242E4AD" w14:textId="386A8A5B" w:rsidR="00414881" w:rsidRDefault="00414881" w:rsidP="00004645"/>
    <w:p w14:paraId="700C9193" w14:textId="1D464A1A" w:rsidR="00414881" w:rsidRDefault="00414881" w:rsidP="00004645"/>
    <w:p w14:paraId="1A930778" w14:textId="6424D94F" w:rsidR="00414881" w:rsidRDefault="00414881" w:rsidP="00004645"/>
    <w:p w14:paraId="26ADABFF" w14:textId="1C881E8D" w:rsidR="00414881" w:rsidRDefault="00414881" w:rsidP="00004645"/>
    <w:p w14:paraId="38C92DF9" w14:textId="469DC45D" w:rsidR="00414881" w:rsidRDefault="00414881" w:rsidP="00004645"/>
    <w:p w14:paraId="1A2E7527" w14:textId="1BD81EC4" w:rsidR="00414881" w:rsidRDefault="00414881" w:rsidP="00004645"/>
    <w:p w14:paraId="56FD2C02" w14:textId="3FC67C1A" w:rsidR="00414881" w:rsidRDefault="00414881" w:rsidP="00414881">
      <w:pPr>
        <w:jc w:val="right"/>
      </w:pPr>
    </w:p>
    <w:p w14:paraId="707FD2EE" w14:textId="5E3069E5" w:rsidR="00414881" w:rsidRDefault="00414881" w:rsidP="00004645"/>
    <w:p w14:paraId="5C2D0977" w14:textId="64AFEC17" w:rsidR="00414881" w:rsidRDefault="00414881" w:rsidP="00414881">
      <w:pPr>
        <w:rPr>
          <w:noProof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6</w:t>
      </w: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View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Tanımlaması</w:t>
      </w:r>
      <w:proofErr w:type="spellEnd"/>
    </w:p>
    <w:p w14:paraId="12AFEF60" w14:textId="2D08DB5E" w:rsidR="00414881" w:rsidRDefault="00414881" w:rsidP="00004645">
      <w:r w:rsidRPr="00004645">
        <w:rPr>
          <w:noProof/>
        </w:rPr>
        <w:drawing>
          <wp:anchor distT="0" distB="0" distL="114300" distR="114300" simplePos="0" relativeHeight="251678208" behindDoc="0" locked="0" layoutInCell="1" allowOverlap="1" wp14:anchorId="17D2D745" wp14:editId="47D47E50">
            <wp:simplePos x="0" y="0"/>
            <wp:positionH relativeFrom="margin">
              <wp:align>right</wp:align>
            </wp:positionH>
            <wp:positionV relativeFrom="paragraph">
              <wp:posOffset>149225</wp:posOffset>
            </wp:positionV>
            <wp:extent cx="5486400" cy="911225"/>
            <wp:effectExtent l="0" t="0" r="0" b="3175"/>
            <wp:wrapNone/>
            <wp:docPr id="17564873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7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D50B5" w14:textId="77777777" w:rsidR="00414881" w:rsidRDefault="00414881" w:rsidP="00004645"/>
    <w:p w14:paraId="0A0827B5" w14:textId="77777777" w:rsidR="00414881" w:rsidRDefault="00414881" w:rsidP="00004645"/>
    <w:p w14:paraId="5EE31CAF" w14:textId="3051D576" w:rsidR="00414881" w:rsidRDefault="00414881" w:rsidP="00004645">
      <w:r w:rsidRPr="00004645">
        <w:rPr>
          <w:noProof/>
        </w:rPr>
        <w:drawing>
          <wp:anchor distT="0" distB="0" distL="114300" distR="114300" simplePos="0" relativeHeight="251658752" behindDoc="0" locked="0" layoutInCell="1" allowOverlap="1" wp14:anchorId="6D1719FB" wp14:editId="4E76E67C">
            <wp:simplePos x="0" y="0"/>
            <wp:positionH relativeFrom="margin">
              <wp:align>right</wp:align>
            </wp:positionH>
            <wp:positionV relativeFrom="paragraph">
              <wp:posOffset>184785</wp:posOffset>
            </wp:positionV>
            <wp:extent cx="5486400" cy="420370"/>
            <wp:effectExtent l="0" t="0" r="0" b="0"/>
            <wp:wrapNone/>
            <wp:docPr id="18444012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1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FF072" w14:textId="5FBF62C8" w:rsidR="005E1399" w:rsidRDefault="005E1399"/>
    <w:p w14:paraId="1CF3E3B1" w14:textId="77777777" w:rsidR="00414881" w:rsidRDefault="00414881">
      <w:pPr>
        <w:rPr>
          <w:noProof/>
        </w:rPr>
      </w:pPr>
    </w:p>
    <w:p w14:paraId="6B31F9B9" w14:textId="77777777" w:rsidR="008658F8" w:rsidRDefault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51BDECA8" w14:textId="77777777" w:rsidR="008658F8" w:rsidRDefault="008658F8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26163B49" w14:textId="31096D96" w:rsidR="00414881" w:rsidRDefault="00414881">
      <w:pPr>
        <w:rPr>
          <w:noProof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lastRenderedPageBreak/>
        <w:t>7</w:t>
      </w: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Index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Kullanımı</w:t>
      </w:r>
      <w:proofErr w:type="spellEnd"/>
    </w:p>
    <w:p w14:paraId="4BC84351" w14:textId="03B3D12A" w:rsidR="00004645" w:rsidRDefault="00414881">
      <w:pPr>
        <w:rPr>
          <w:noProof/>
        </w:rPr>
      </w:pPr>
      <w:r w:rsidRPr="00004645">
        <w:rPr>
          <w:noProof/>
        </w:rPr>
        <w:drawing>
          <wp:anchor distT="0" distB="0" distL="114300" distR="114300" simplePos="0" relativeHeight="251659776" behindDoc="0" locked="0" layoutInCell="1" allowOverlap="1" wp14:anchorId="704E64C4" wp14:editId="5CF7292E">
            <wp:simplePos x="0" y="0"/>
            <wp:positionH relativeFrom="margin">
              <wp:align>right</wp:align>
            </wp:positionH>
            <wp:positionV relativeFrom="paragraph">
              <wp:posOffset>114935</wp:posOffset>
            </wp:positionV>
            <wp:extent cx="5486400" cy="447675"/>
            <wp:effectExtent l="0" t="0" r="0" b="9525"/>
            <wp:wrapNone/>
            <wp:docPr id="17847286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86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4FE52" w14:textId="557C8474" w:rsidR="00004645" w:rsidRDefault="00004645"/>
    <w:p w14:paraId="304F03C0" w14:textId="24F249FB" w:rsidR="005E1399" w:rsidRDefault="008658F8">
      <w:r w:rsidRPr="00004645">
        <w:rPr>
          <w:noProof/>
        </w:rPr>
        <w:drawing>
          <wp:anchor distT="0" distB="0" distL="114300" distR="114300" simplePos="0" relativeHeight="251653632" behindDoc="0" locked="0" layoutInCell="1" allowOverlap="1" wp14:anchorId="37B6DF3C" wp14:editId="2F5F1692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5486400" cy="2596515"/>
            <wp:effectExtent l="0" t="0" r="0" b="0"/>
            <wp:wrapNone/>
            <wp:docPr id="65662326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2326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BF376" w14:textId="6A22E4FB" w:rsidR="00414881" w:rsidRDefault="00414881"/>
    <w:p w14:paraId="7A51E227" w14:textId="27ADD9BF" w:rsidR="00414881" w:rsidRDefault="00414881"/>
    <w:p w14:paraId="5667B804" w14:textId="77777777" w:rsidR="00414881" w:rsidRDefault="00414881"/>
    <w:p w14:paraId="242E4190" w14:textId="77777777" w:rsidR="00414881" w:rsidRDefault="00414881"/>
    <w:p w14:paraId="1B48C19E" w14:textId="77777777" w:rsidR="00414881" w:rsidRDefault="00414881"/>
    <w:p w14:paraId="0019625A" w14:textId="77777777" w:rsidR="00414881" w:rsidRDefault="00414881"/>
    <w:p w14:paraId="1EF23C8F" w14:textId="77777777" w:rsidR="00664FB2" w:rsidRDefault="00664FB2"/>
    <w:p w14:paraId="12FC013F" w14:textId="77777777" w:rsidR="00414881" w:rsidRPr="00414881" w:rsidRDefault="00414881" w:rsidP="00414881"/>
    <w:p w14:paraId="598844F3" w14:textId="0E0F885A" w:rsidR="00414881" w:rsidRDefault="00414881" w:rsidP="00414881">
      <w:pPr>
        <w:rPr>
          <w:noProof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8</w:t>
      </w: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Sequence</w:t>
      </w: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Kullanımı</w:t>
      </w:r>
      <w:proofErr w:type="spellEnd"/>
    </w:p>
    <w:p w14:paraId="71FBA160" w14:textId="7608A5F6" w:rsidR="00414881" w:rsidRDefault="00414881">
      <w:pPr>
        <w:pStyle w:val="Balk2"/>
      </w:pPr>
      <w:r w:rsidRPr="00004645">
        <w:rPr>
          <w:noProof/>
        </w:rPr>
        <w:drawing>
          <wp:anchor distT="0" distB="0" distL="114300" distR="114300" simplePos="0" relativeHeight="251679232" behindDoc="0" locked="0" layoutInCell="1" allowOverlap="1" wp14:anchorId="3FC16314" wp14:editId="44D3BD1C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762500" cy="2682240"/>
            <wp:effectExtent l="0" t="0" r="0" b="3810"/>
            <wp:wrapNone/>
            <wp:docPr id="18254073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73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A2580" w14:textId="320146DF" w:rsidR="00414881" w:rsidRDefault="00414881">
      <w:pPr>
        <w:pStyle w:val="Balk2"/>
      </w:pPr>
    </w:p>
    <w:p w14:paraId="52BD85B9" w14:textId="08D55FD4" w:rsidR="00414881" w:rsidRDefault="00414881">
      <w:pPr>
        <w:pStyle w:val="Balk2"/>
      </w:pPr>
    </w:p>
    <w:p w14:paraId="1A604042" w14:textId="0B47471C" w:rsidR="00414881" w:rsidRDefault="00414881">
      <w:pPr>
        <w:pStyle w:val="Balk2"/>
      </w:pPr>
    </w:p>
    <w:p w14:paraId="562F9987" w14:textId="007ACC25" w:rsidR="00414881" w:rsidRDefault="00414881">
      <w:pPr>
        <w:pStyle w:val="Balk2"/>
      </w:pPr>
    </w:p>
    <w:p w14:paraId="59B7E425" w14:textId="77777777" w:rsidR="00414881" w:rsidRDefault="00414881">
      <w:pPr>
        <w:pStyle w:val="Balk2"/>
      </w:pPr>
    </w:p>
    <w:p w14:paraId="7FEFA8FE" w14:textId="167885FF" w:rsidR="00414881" w:rsidRDefault="00414881">
      <w:pPr>
        <w:pStyle w:val="Balk2"/>
      </w:pPr>
    </w:p>
    <w:p w14:paraId="4AB4D846" w14:textId="5A836832" w:rsidR="00414881" w:rsidRDefault="00414881">
      <w:pPr>
        <w:pStyle w:val="Balk2"/>
      </w:pPr>
    </w:p>
    <w:p w14:paraId="624F977E" w14:textId="0D502B9A" w:rsidR="005E1399" w:rsidRDefault="00414881" w:rsidP="00414881">
      <w:pPr>
        <w:pStyle w:val="Balk2"/>
      </w:pPr>
      <w:r w:rsidRPr="00004645">
        <w:rPr>
          <w:noProof/>
        </w:rPr>
        <w:drawing>
          <wp:anchor distT="0" distB="0" distL="114300" distR="114300" simplePos="0" relativeHeight="251680256" behindDoc="0" locked="0" layoutInCell="1" allowOverlap="1" wp14:anchorId="30C7E537" wp14:editId="75E1A51E">
            <wp:simplePos x="0" y="0"/>
            <wp:positionH relativeFrom="margin">
              <wp:align>right</wp:align>
            </wp:positionH>
            <wp:positionV relativeFrom="paragraph">
              <wp:posOffset>192405</wp:posOffset>
            </wp:positionV>
            <wp:extent cx="5486400" cy="184785"/>
            <wp:effectExtent l="0" t="0" r="0" b="5715"/>
            <wp:wrapNone/>
            <wp:docPr id="7596319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31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54AF1C4" w14:textId="327154A5" w:rsidR="00414881" w:rsidRDefault="00414881" w:rsidP="00414881">
      <w:r w:rsidRPr="00004645">
        <w:rPr>
          <w:noProof/>
        </w:rPr>
        <w:drawing>
          <wp:anchor distT="0" distB="0" distL="114300" distR="114300" simplePos="0" relativeHeight="251681280" behindDoc="0" locked="0" layoutInCell="1" allowOverlap="1" wp14:anchorId="6742C64F" wp14:editId="40C91815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5486400" cy="184785"/>
            <wp:effectExtent l="0" t="0" r="0" b="5715"/>
            <wp:wrapNone/>
            <wp:docPr id="20736451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51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3A633" w14:textId="12157DBB" w:rsidR="005E1399" w:rsidRDefault="005E1399"/>
    <w:p w14:paraId="6103C109" w14:textId="21BC4CC6" w:rsidR="00414881" w:rsidRDefault="00414881" w:rsidP="00414881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lastRenderedPageBreak/>
        <w:t>9</w:t>
      </w:r>
      <w:r w:rsidRPr="00414881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UNION, INTER</w:t>
      </w:r>
      <w:r w:rsid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SECT </w:t>
      </w:r>
      <w:proofErr w:type="spellStart"/>
      <w:r w:rsid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veya</w:t>
      </w:r>
      <w:proofErr w:type="spellEnd"/>
      <w:r w:rsid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EXCEPT </w:t>
      </w:r>
      <w:proofErr w:type="spellStart"/>
      <w:r w:rsid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Kullanımı</w:t>
      </w:r>
      <w:proofErr w:type="spellEnd"/>
    </w:p>
    <w:p w14:paraId="7A7D0035" w14:textId="1C03B252" w:rsidR="0013321A" w:rsidRDefault="0013321A" w:rsidP="00750EAF">
      <w:pPr>
        <w:tabs>
          <w:tab w:val="right" w:pos="8640"/>
        </w:tabs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r w:rsidRPr="002F1ED0">
        <w:rPr>
          <w:noProof/>
        </w:rPr>
        <w:drawing>
          <wp:anchor distT="0" distB="0" distL="114300" distR="114300" simplePos="0" relativeHeight="251655680" behindDoc="0" locked="0" layoutInCell="1" allowOverlap="1" wp14:anchorId="47B7D6C9" wp14:editId="4B18FE6E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486400" cy="2768600"/>
            <wp:effectExtent l="0" t="0" r="0" b="0"/>
            <wp:wrapNone/>
            <wp:docPr id="639632511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2511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EAF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ab/>
      </w:r>
    </w:p>
    <w:p w14:paraId="7FD64794" w14:textId="428A2F87" w:rsidR="0013321A" w:rsidRDefault="0013321A" w:rsidP="00414881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3A757216" w14:textId="63CFA1F3" w:rsidR="0013321A" w:rsidRDefault="0013321A" w:rsidP="00414881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7C8FEB14" w14:textId="40330083" w:rsidR="0013321A" w:rsidRDefault="0013321A" w:rsidP="00414881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</w:p>
    <w:p w14:paraId="2F0DF862" w14:textId="2F75DC47" w:rsidR="0013321A" w:rsidRDefault="0013321A" w:rsidP="00414881">
      <w:pPr>
        <w:rPr>
          <w:noProof/>
        </w:rPr>
      </w:pPr>
    </w:p>
    <w:p w14:paraId="483EB2D5" w14:textId="7A417B78" w:rsidR="00414881" w:rsidRDefault="00414881"/>
    <w:p w14:paraId="7D81FED7" w14:textId="79900DC8" w:rsidR="005E1399" w:rsidRDefault="005E1399"/>
    <w:p w14:paraId="051E91BC" w14:textId="72F15C05" w:rsidR="005A3E60" w:rsidRPr="005A3E60" w:rsidRDefault="005A3E60" w:rsidP="0013321A">
      <w:pPr>
        <w:pStyle w:val="Balk2"/>
      </w:pPr>
    </w:p>
    <w:p w14:paraId="3C736534" w14:textId="4FB271BC" w:rsidR="005E1399" w:rsidRDefault="005E1399"/>
    <w:p w14:paraId="74BF2832" w14:textId="725D62C9" w:rsidR="00B80BF3" w:rsidRDefault="00B80BF3" w:rsidP="0013321A">
      <w:pPr>
        <w:pStyle w:val="Balk2"/>
      </w:pPr>
    </w:p>
    <w:p w14:paraId="5F3DF7A2" w14:textId="6952F68B" w:rsidR="0013321A" w:rsidRPr="0013321A" w:rsidRDefault="0013321A" w:rsidP="0013321A">
      <w:pPr>
        <w:rPr>
          <w:sz w:val="16"/>
          <w:szCs w:val="16"/>
        </w:rPr>
      </w:pPr>
    </w:p>
    <w:p w14:paraId="4FE26E25" w14:textId="5FE41703" w:rsidR="0013321A" w:rsidRPr="0013321A" w:rsidRDefault="0013321A" w:rsidP="0013321A">
      <w:pPr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</w:pPr>
      <w:bookmarkStart w:id="2" w:name="_Hlk219489726"/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10</w:t>
      </w:r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. Madde: </w:t>
      </w:r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Aggregate </w:t>
      </w:r>
      <w:proofErr w:type="spellStart"/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Fonksiyon</w:t>
      </w:r>
      <w:proofErr w:type="spellEnd"/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ve</w:t>
      </w:r>
      <w:proofErr w:type="spellEnd"/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HAVING</w:t>
      </w:r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 xml:space="preserve"> </w:t>
      </w:r>
      <w:proofErr w:type="spellStart"/>
      <w:r w:rsidRPr="0013321A">
        <w:rPr>
          <w:rFonts w:asciiTheme="majorHAnsi" w:hAnsiTheme="majorHAnsi" w:cstheme="majorHAnsi"/>
          <w:b/>
          <w:bCs/>
          <w:color w:val="365F91" w:themeColor="accent1" w:themeShade="BF"/>
          <w:szCs w:val="24"/>
        </w:rPr>
        <w:t>Kullanımı</w:t>
      </w:r>
      <w:proofErr w:type="spellEnd"/>
    </w:p>
    <w:bookmarkEnd w:id="2"/>
    <w:p w14:paraId="7150AC79" w14:textId="266D9BFB" w:rsidR="0013321A" w:rsidRPr="0013321A" w:rsidRDefault="0013321A" w:rsidP="0013321A">
      <w:r w:rsidRPr="005A17C7">
        <w:rPr>
          <w:noProof/>
        </w:rPr>
        <w:drawing>
          <wp:anchor distT="0" distB="0" distL="114300" distR="114300" simplePos="0" relativeHeight="251666944" behindDoc="0" locked="0" layoutInCell="1" allowOverlap="1" wp14:anchorId="36F7B27D" wp14:editId="5605BC6E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486400" cy="3785235"/>
            <wp:effectExtent l="0" t="0" r="0" b="5715"/>
            <wp:wrapNone/>
            <wp:docPr id="66340200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200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0BC06" w14:textId="412E03E0" w:rsidR="005A17C7" w:rsidRDefault="005A17C7"/>
    <w:p w14:paraId="43220DB9" w14:textId="77777777" w:rsidR="00B80BF3" w:rsidRDefault="00B80BF3"/>
    <w:p w14:paraId="0F51430D" w14:textId="77777777" w:rsidR="00B80BF3" w:rsidRDefault="00B80BF3"/>
    <w:p w14:paraId="57BA14D0" w14:textId="77777777" w:rsidR="0013321A" w:rsidRDefault="0013321A" w:rsidP="00B80BF3">
      <w:pPr>
        <w:pStyle w:val="Balk2"/>
      </w:pPr>
    </w:p>
    <w:p w14:paraId="407025C9" w14:textId="77777777" w:rsidR="0013321A" w:rsidRDefault="0013321A" w:rsidP="0013321A"/>
    <w:p w14:paraId="5B0BB6AB" w14:textId="77777777" w:rsidR="0013321A" w:rsidRPr="0013321A" w:rsidRDefault="0013321A" w:rsidP="0013321A"/>
    <w:p w14:paraId="745848C2" w14:textId="2826CFA4" w:rsidR="0013321A" w:rsidRP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  <w:r w:rsidRPr="0013321A">
        <w:rPr>
          <w:color w:val="365F91" w:themeColor="accent1" w:themeShade="BF"/>
          <w:sz w:val="24"/>
          <w:szCs w:val="24"/>
        </w:rPr>
        <w:lastRenderedPageBreak/>
        <w:t>1</w:t>
      </w:r>
      <w:r w:rsidRPr="0013321A">
        <w:rPr>
          <w:color w:val="365F91" w:themeColor="accent1" w:themeShade="BF"/>
          <w:sz w:val="24"/>
          <w:szCs w:val="24"/>
        </w:rPr>
        <w:t>1</w:t>
      </w:r>
      <w:r w:rsidRPr="0013321A">
        <w:rPr>
          <w:color w:val="365F91" w:themeColor="accent1" w:themeShade="BF"/>
          <w:sz w:val="24"/>
          <w:szCs w:val="24"/>
        </w:rPr>
        <w:t>.</w:t>
      </w:r>
      <w:r>
        <w:rPr>
          <w:color w:val="365F91" w:themeColor="accent1" w:themeShade="BF"/>
          <w:sz w:val="24"/>
          <w:szCs w:val="24"/>
        </w:rPr>
        <w:t xml:space="preserve"> Madde:</w:t>
      </w:r>
      <w:r w:rsidRPr="0013321A">
        <w:rPr>
          <w:color w:val="365F91" w:themeColor="accent1" w:themeShade="BF"/>
          <w:sz w:val="24"/>
          <w:szCs w:val="24"/>
        </w:rPr>
        <w:t xml:space="preserve"> </w:t>
      </w:r>
      <w:r w:rsidRPr="0013321A">
        <w:rPr>
          <w:color w:val="365F91" w:themeColor="accent1" w:themeShade="BF"/>
          <w:sz w:val="24"/>
          <w:szCs w:val="24"/>
        </w:rPr>
        <w:t xml:space="preserve">SQL </w:t>
      </w:r>
      <w:proofErr w:type="spellStart"/>
      <w:r w:rsidRPr="0013321A">
        <w:rPr>
          <w:color w:val="365F91" w:themeColor="accent1" w:themeShade="BF"/>
          <w:sz w:val="24"/>
          <w:szCs w:val="24"/>
        </w:rPr>
        <w:t>Fonksiyonları</w:t>
      </w:r>
      <w:proofErr w:type="spellEnd"/>
      <w:r w:rsidRPr="0013321A">
        <w:rPr>
          <w:color w:val="365F91" w:themeColor="accent1" w:themeShade="BF"/>
          <w:sz w:val="24"/>
          <w:szCs w:val="24"/>
        </w:rPr>
        <w:t xml:space="preserve"> </w:t>
      </w:r>
      <w:proofErr w:type="spellStart"/>
      <w:r w:rsidRPr="0013321A">
        <w:rPr>
          <w:color w:val="365F91" w:themeColor="accent1" w:themeShade="BF"/>
          <w:sz w:val="24"/>
          <w:szCs w:val="24"/>
        </w:rPr>
        <w:t>ve</w:t>
      </w:r>
      <w:proofErr w:type="spellEnd"/>
      <w:r w:rsidRPr="0013321A">
        <w:rPr>
          <w:color w:val="365F91" w:themeColor="accent1" w:themeShade="BF"/>
          <w:sz w:val="24"/>
          <w:szCs w:val="24"/>
        </w:rPr>
        <w:t xml:space="preserve"> CURSOR-RECORD</w:t>
      </w:r>
      <w:r w:rsidRPr="0013321A">
        <w:rPr>
          <w:color w:val="365F91" w:themeColor="accent1" w:themeShade="BF"/>
          <w:sz w:val="24"/>
          <w:szCs w:val="24"/>
        </w:rPr>
        <w:t xml:space="preserve"> </w:t>
      </w:r>
      <w:proofErr w:type="spellStart"/>
      <w:r w:rsidRPr="0013321A">
        <w:rPr>
          <w:color w:val="365F91" w:themeColor="accent1" w:themeShade="BF"/>
          <w:sz w:val="24"/>
          <w:szCs w:val="24"/>
        </w:rPr>
        <w:t>Kullanımı</w:t>
      </w:r>
      <w:proofErr w:type="spellEnd"/>
    </w:p>
    <w:p w14:paraId="494B1AB5" w14:textId="21ADEB41" w:rsidR="0013321A" w:rsidRDefault="0013321A" w:rsidP="00B80BF3">
      <w:pPr>
        <w:pStyle w:val="Balk2"/>
      </w:pPr>
      <w:r w:rsidRPr="005A17C7">
        <w:rPr>
          <w:noProof/>
        </w:rPr>
        <w:drawing>
          <wp:anchor distT="0" distB="0" distL="114300" distR="114300" simplePos="0" relativeHeight="251657728" behindDoc="0" locked="0" layoutInCell="1" allowOverlap="1" wp14:anchorId="487573CB" wp14:editId="22716E97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486400" cy="2907030"/>
            <wp:effectExtent l="0" t="0" r="0" b="7620"/>
            <wp:wrapNone/>
            <wp:docPr id="791910516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0516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47E27" w14:textId="37FCD1A7" w:rsidR="0013321A" w:rsidRDefault="0013321A" w:rsidP="00B80BF3">
      <w:pPr>
        <w:pStyle w:val="Balk2"/>
      </w:pPr>
    </w:p>
    <w:p w14:paraId="4F546DEB" w14:textId="77777777" w:rsidR="0013321A" w:rsidRDefault="0013321A" w:rsidP="00B80BF3">
      <w:pPr>
        <w:pStyle w:val="Balk2"/>
      </w:pPr>
    </w:p>
    <w:p w14:paraId="10ED331C" w14:textId="77777777" w:rsidR="0013321A" w:rsidRDefault="0013321A" w:rsidP="00B80BF3">
      <w:pPr>
        <w:pStyle w:val="Balk2"/>
      </w:pPr>
    </w:p>
    <w:p w14:paraId="4BA518F8" w14:textId="77777777" w:rsidR="0013321A" w:rsidRDefault="0013321A" w:rsidP="00B80BF3">
      <w:pPr>
        <w:pStyle w:val="Balk2"/>
      </w:pPr>
    </w:p>
    <w:p w14:paraId="17ACD6EE" w14:textId="77777777" w:rsidR="0013321A" w:rsidRDefault="0013321A" w:rsidP="00B80BF3">
      <w:pPr>
        <w:pStyle w:val="Balk2"/>
      </w:pPr>
    </w:p>
    <w:p w14:paraId="072276C1" w14:textId="77777777" w:rsidR="0013321A" w:rsidRDefault="0013321A" w:rsidP="00B80BF3">
      <w:pPr>
        <w:pStyle w:val="Balk2"/>
      </w:pPr>
    </w:p>
    <w:p w14:paraId="3ED77B32" w14:textId="77777777" w:rsidR="0013321A" w:rsidRDefault="0013321A" w:rsidP="00B80BF3">
      <w:pPr>
        <w:pStyle w:val="Balk2"/>
      </w:pPr>
    </w:p>
    <w:p w14:paraId="2942FA3E" w14:textId="61DD2B0D" w:rsidR="0013321A" w:rsidRDefault="0013321A" w:rsidP="00B80BF3">
      <w:pPr>
        <w:pStyle w:val="Balk2"/>
      </w:pPr>
    </w:p>
    <w:p w14:paraId="086A3EB8" w14:textId="7CC98688" w:rsidR="0013321A" w:rsidRDefault="00AB145B" w:rsidP="0013321A">
      <w:pPr>
        <w:pStyle w:val="Balk2"/>
      </w:pPr>
      <w:r w:rsidRPr="005A17C7">
        <w:rPr>
          <w:noProof/>
        </w:rPr>
        <w:drawing>
          <wp:anchor distT="0" distB="0" distL="114300" distR="114300" simplePos="0" relativeHeight="251663872" behindDoc="0" locked="0" layoutInCell="1" allowOverlap="1" wp14:anchorId="39CA2250" wp14:editId="5F64C26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85130" cy="2400300"/>
            <wp:effectExtent l="0" t="0" r="1270" b="0"/>
            <wp:wrapNone/>
            <wp:docPr id="94245339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339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744AD8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4F34037F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0514D6AB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30B937E5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019FE958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772F1611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0043B70A" w14:textId="097A0350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  <w:r w:rsidRPr="005A17C7">
        <w:rPr>
          <w:noProof/>
        </w:rPr>
        <w:drawing>
          <wp:anchor distT="0" distB="0" distL="114300" distR="114300" simplePos="0" relativeHeight="251660800" behindDoc="0" locked="0" layoutInCell="1" allowOverlap="1" wp14:anchorId="161DA90F" wp14:editId="28DDD540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486400" cy="2402205"/>
            <wp:effectExtent l="0" t="0" r="0" b="0"/>
            <wp:wrapNone/>
            <wp:docPr id="178967698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698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A0A09" w14:textId="34E23D3D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77ABFC4A" w14:textId="5DF05A40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77BA070C" w14:textId="4EE79B6D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3022425F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4C98C115" w14:textId="5C4D27FD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3A9C491A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74C1F456" w14:textId="154EC0D1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  <w:r w:rsidRPr="00B80BF3"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38B84856" wp14:editId="0947BE23">
            <wp:simplePos x="0" y="0"/>
            <wp:positionH relativeFrom="margin">
              <wp:align>right</wp:align>
            </wp:positionH>
            <wp:positionV relativeFrom="paragraph">
              <wp:posOffset>-2540</wp:posOffset>
            </wp:positionV>
            <wp:extent cx="5486400" cy="1960880"/>
            <wp:effectExtent l="0" t="0" r="0" b="1270"/>
            <wp:wrapNone/>
            <wp:docPr id="10961556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556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FC8AA" w14:textId="63ADA531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7241D76F" w14:textId="1D503D4B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13276F58" w14:textId="2B9D0EA5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46148313" w14:textId="0907C8B4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2F4FFCE9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488D20AD" w14:textId="77777777" w:rsid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</w:p>
    <w:p w14:paraId="3F6E629E" w14:textId="4EB9DD25" w:rsidR="005A3E60" w:rsidRP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  <w:r>
        <w:rPr>
          <w:color w:val="365F91" w:themeColor="accent1" w:themeShade="BF"/>
          <w:sz w:val="24"/>
          <w:szCs w:val="24"/>
        </w:rPr>
        <w:t>12</w:t>
      </w:r>
      <w:r w:rsidRPr="0013321A">
        <w:rPr>
          <w:color w:val="365F91" w:themeColor="accent1" w:themeShade="BF"/>
          <w:sz w:val="24"/>
          <w:szCs w:val="24"/>
        </w:rPr>
        <w:t xml:space="preserve">. </w:t>
      </w:r>
      <w:r>
        <w:rPr>
          <w:color w:val="365F91" w:themeColor="accent1" w:themeShade="BF"/>
          <w:sz w:val="24"/>
          <w:szCs w:val="24"/>
        </w:rPr>
        <w:t xml:space="preserve">Madde: TRIGGER </w:t>
      </w:r>
      <w:proofErr w:type="spellStart"/>
      <w:r>
        <w:rPr>
          <w:color w:val="365F91" w:themeColor="accent1" w:themeShade="BF"/>
          <w:sz w:val="24"/>
          <w:szCs w:val="24"/>
        </w:rPr>
        <w:t>Kullanımı</w:t>
      </w:r>
      <w:proofErr w:type="spellEnd"/>
    </w:p>
    <w:p w14:paraId="3E325307" w14:textId="411FF9F8" w:rsidR="0013321A" w:rsidRDefault="0013321A">
      <w:pPr>
        <w:pStyle w:val="Balk2"/>
      </w:pPr>
      <w:r w:rsidRPr="00B80BF3">
        <w:rPr>
          <w:noProof/>
        </w:rPr>
        <w:drawing>
          <wp:anchor distT="0" distB="0" distL="114300" distR="114300" simplePos="0" relativeHeight="251664896" behindDoc="0" locked="0" layoutInCell="1" allowOverlap="1" wp14:anchorId="00384A42" wp14:editId="02C578F0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486400" cy="3906520"/>
            <wp:effectExtent l="0" t="0" r="0" b="0"/>
            <wp:wrapNone/>
            <wp:docPr id="361903445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3445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B9EBE" w14:textId="2F5B9C26" w:rsidR="0013321A" w:rsidRDefault="0013321A">
      <w:pPr>
        <w:pStyle w:val="Balk2"/>
      </w:pPr>
    </w:p>
    <w:p w14:paraId="789FB555" w14:textId="0BFFEADD" w:rsidR="0013321A" w:rsidRDefault="0013321A">
      <w:pPr>
        <w:pStyle w:val="Balk2"/>
      </w:pPr>
    </w:p>
    <w:p w14:paraId="6BBA9D30" w14:textId="15846192" w:rsidR="0013321A" w:rsidRDefault="0013321A">
      <w:pPr>
        <w:pStyle w:val="Balk2"/>
      </w:pPr>
    </w:p>
    <w:p w14:paraId="6CDC7205" w14:textId="5BE6D255" w:rsidR="0013321A" w:rsidRDefault="0013321A">
      <w:pPr>
        <w:pStyle w:val="Balk2"/>
      </w:pPr>
    </w:p>
    <w:p w14:paraId="3C5986C7" w14:textId="43DB407E" w:rsidR="0013321A" w:rsidRDefault="0013321A">
      <w:pPr>
        <w:pStyle w:val="Balk2"/>
      </w:pPr>
    </w:p>
    <w:p w14:paraId="41A64F4B" w14:textId="31449A2D" w:rsidR="0013321A" w:rsidRDefault="0013321A">
      <w:pPr>
        <w:pStyle w:val="Balk2"/>
      </w:pPr>
    </w:p>
    <w:p w14:paraId="4B18E00D" w14:textId="6044F2CD" w:rsidR="0013321A" w:rsidRDefault="0013321A">
      <w:pPr>
        <w:pStyle w:val="Balk2"/>
      </w:pPr>
    </w:p>
    <w:p w14:paraId="177B6D6D" w14:textId="09A01D40" w:rsidR="0013321A" w:rsidRDefault="0013321A">
      <w:pPr>
        <w:pStyle w:val="Balk2"/>
      </w:pPr>
    </w:p>
    <w:p w14:paraId="25CC6AA8" w14:textId="0C8A76C8" w:rsidR="0013321A" w:rsidRDefault="0013321A">
      <w:pPr>
        <w:pStyle w:val="Balk2"/>
      </w:pPr>
    </w:p>
    <w:p w14:paraId="451D6450" w14:textId="1DC8979D" w:rsidR="0013321A" w:rsidRDefault="0013321A">
      <w:pPr>
        <w:pStyle w:val="Balk2"/>
      </w:pPr>
    </w:p>
    <w:p w14:paraId="34F4FC32" w14:textId="3DBFEAA9" w:rsidR="0013321A" w:rsidRDefault="0013321A">
      <w:pPr>
        <w:pStyle w:val="Balk2"/>
      </w:pPr>
    </w:p>
    <w:p w14:paraId="65BC09DE" w14:textId="2996B8AC" w:rsidR="0013321A" w:rsidRDefault="0013321A">
      <w:pPr>
        <w:pStyle w:val="Balk2"/>
      </w:pPr>
    </w:p>
    <w:p w14:paraId="428D4B2E" w14:textId="23CA6E58" w:rsidR="0013321A" w:rsidRDefault="0013321A">
      <w:pPr>
        <w:pStyle w:val="Balk2"/>
      </w:pPr>
    </w:p>
    <w:p w14:paraId="643E6E00" w14:textId="77777777" w:rsidR="0013321A" w:rsidRDefault="0013321A">
      <w:pPr>
        <w:pStyle w:val="Balk2"/>
      </w:pPr>
    </w:p>
    <w:p w14:paraId="35707AF8" w14:textId="069A36E1" w:rsidR="0013321A" w:rsidRDefault="0013321A">
      <w:pPr>
        <w:pStyle w:val="Balk2"/>
      </w:pPr>
      <w:r w:rsidRPr="00B80BF3"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4D3FBE63" wp14:editId="6FD45F1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86400" cy="3059430"/>
            <wp:effectExtent l="0" t="0" r="0" b="7620"/>
            <wp:wrapNone/>
            <wp:docPr id="1113448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8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8A5A3" w14:textId="77777777" w:rsidR="0013321A" w:rsidRDefault="0013321A">
      <w:pPr>
        <w:pStyle w:val="Balk2"/>
      </w:pPr>
    </w:p>
    <w:p w14:paraId="1E6DEBD1" w14:textId="77777777" w:rsidR="0013321A" w:rsidRDefault="0013321A">
      <w:pPr>
        <w:pStyle w:val="Balk2"/>
      </w:pPr>
    </w:p>
    <w:p w14:paraId="62EF51BA" w14:textId="77777777" w:rsidR="0013321A" w:rsidRDefault="0013321A">
      <w:pPr>
        <w:pStyle w:val="Balk2"/>
      </w:pPr>
    </w:p>
    <w:p w14:paraId="5130CEE2" w14:textId="77777777" w:rsidR="0013321A" w:rsidRDefault="0013321A">
      <w:pPr>
        <w:pStyle w:val="Balk2"/>
      </w:pPr>
    </w:p>
    <w:p w14:paraId="652557ED" w14:textId="77777777" w:rsidR="0013321A" w:rsidRDefault="0013321A">
      <w:pPr>
        <w:pStyle w:val="Balk2"/>
      </w:pPr>
    </w:p>
    <w:p w14:paraId="10B7C2DC" w14:textId="77777777" w:rsidR="0013321A" w:rsidRDefault="0013321A">
      <w:pPr>
        <w:pStyle w:val="Balk2"/>
      </w:pPr>
    </w:p>
    <w:p w14:paraId="09AEE161" w14:textId="77777777" w:rsidR="0013321A" w:rsidRDefault="0013321A" w:rsidP="0013321A">
      <w:pPr>
        <w:pStyle w:val="Balk2"/>
      </w:pPr>
    </w:p>
    <w:p w14:paraId="60D6D0D3" w14:textId="77777777" w:rsidR="0013321A" w:rsidRDefault="0013321A" w:rsidP="0013321A"/>
    <w:p w14:paraId="68640C7F" w14:textId="77777777" w:rsidR="0013321A" w:rsidRPr="0013321A" w:rsidRDefault="0013321A" w:rsidP="0013321A"/>
    <w:p w14:paraId="249557BE" w14:textId="058148CA" w:rsidR="0013321A" w:rsidRPr="0013321A" w:rsidRDefault="0013321A" w:rsidP="0013321A">
      <w:pPr>
        <w:pStyle w:val="Balk2"/>
        <w:rPr>
          <w:color w:val="365F91" w:themeColor="accent1" w:themeShade="BF"/>
          <w:sz w:val="24"/>
          <w:szCs w:val="24"/>
        </w:rPr>
      </w:pPr>
      <w:r>
        <w:rPr>
          <w:color w:val="365F91" w:themeColor="accent1" w:themeShade="BF"/>
          <w:sz w:val="24"/>
          <w:szCs w:val="24"/>
        </w:rPr>
        <w:t>1</w:t>
      </w:r>
      <w:r>
        <w:rPr>
          <w:color w:val="365F91" w:themeColor="accent1" w:themeShade="BF"/>
          <w:sz w:val="24"/>
          <w:szCs w:val="24"/>
        </w:rPr>
        <w:t>3</w:t>
      </w:r>
      <w:r w:rsidRPr="0013321A">
        <w:rPr>
          <w:color w:val="365F91" w:themeColor="accent1" w:themeShade="BF"/>
          <w:sz w:val="24"/>
          <w:szCs w:val="24"/>
        </w:rPr>
        <w:t xml:space="preserve">. </w:t>
      </w:r>
      <w:r>
        <w:rPr>
          <w:color w:val="365F91" w:themeColor="accent1" w:themeShade="BF"/>
          <w:sz w:val="24"/>
          <w:szCs w:val="24"/>
        </w:rPr>
        <w:t xml:space="preserve">Madde: </w:t>
      </w:r>
      <w:r>
        <w:rPr>
          <w:color w:val="365F91" w:themeColor="accent1" w:themeShade="BF"/>
          <w:sz w:val="24"/>
          <w:szCs w:val="24"/>
        </w:rPr>
        <w:t xml:space="preserve">2 </w:t>
      </w:r>
      <w:proofErr w:type="spellStart"/>
      <w:r>
        <w:rPr>
          <w:color w:val="365F91" w:themeColor="accent1" w:themeShade="BF"/>
          <w:sz w:val="24"/>
          <w:szCs w:val="24"/>
        </w:rPr>
        <w:t>Farklı</w:t>
      </w:r>
      <w:proofErr w:type="spellEnd"/>
      <w:r>
        <w:rPr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color w:val="365F91" w:themeColor="accent1" w:themeShade="BF"/>
          <w:sz w:val="24"/>
          <w:szCs w:val="24"/>
        </w:rPr>
        <w:t>Kullanıcı</w:t>
      </w:r>
      <w:proofErr w:type="spellEnd"/>
      <w:r>
        <w:rPr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color w:val="365F91" w:themeColor="accent1" w:themeShade="BF"/>
          <w:sz w:val="24"/>
          <w:szCs w:val="24"/>
        </w:rPr>
        <w:t>Rolü</w:t>
      </w:r>
      <w:proofErr w:type="spellEnd"/>
    </w:p>
    <w:p w14:paraId="480945BD" w14:textId="3F0690CC" w:rsidR="00B80BF3" w:rsidRPr="00B80BF3" w:rsidRDefault="0013321A" w:rsidP="00B80BF3">
      <w:r w:rsidRPr="00B80BF3">
        <w:rPr>
          <w:noProof/>
        </w:rPr>
        <w:drawing>
          <wp:anchor distT="0" distB="0" distL="114300" distR="114300" simplePos="0" relativeHeight="251662848" behindDoc="0" locked="0" layoutInCell="1" allowOverlap="1" wp14:anchorId="714FBB43" wp14:editId="79EDC2C3">
            <wp:simplePos x="0" y="0"/>
            <wp:positionH relativeFrom="margin">
              <wp:align>right</wp:align>
            </wp:positionH>
            <wp:positionV relativeFrom="paragraph">
              <wp:posOffset>302260</wp:posOffset>
            </wp:positionV>
            <wp:extent cx="5486400" cy="229870"/>
            <wp:effectExtent l="0" t="0" r="0" b="0"/>
            <wp:wrapNone/>
            <wp:docPr id="10731337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337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9F6C1" w14:textId="115C7262" w:rsidR="008658F8" w:rsidRPr="008658F8" w:rsidRDefault="008658F8" w:rsidP="008658F8">
      <w:pPr>
        <w:pStyle w:val="Balk2"/>
      </w:pPr>
    </w:p>
    <w:sectPr w:rsidR="008658F8" w:rsidRPr="00865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A085" w14:textId="77777777" w:rsidR="00940CDA" w:rsidRDefault="00940CDA" w:rsidP="008F5891">
      <w:pPr>
        <w:spacing w:after="0" w:line="240" w:lineRule="auto"/>
      </w:pPr>
      <w:r>
        <w:separator/>
      </w:r>
    </w:p>
  </w:endnote>
  <w:endnote w:type="continuationSeparator" w:id="0">
    <w:p w14:paraId="0F766D37" w14:textId="77777777" w:rsidR="00940CDA" w:rsidRDefault="00940CDA" w:rsidP="008F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EDB03" w14:textId="77777777" w:rsidR="00940CDA" w:rsidRDefault="00940CDA" w:rsidP="008F5891">
      <w:pPr>
        <w:spacing w:after="0" w:line="240" w:lineRule="auto"/>
      </w:pPr>
      <w:r>
        <w:separator/>
      </w:r>
    </w:p>
  </w:footnote>
  <w:footnote w:type="continuationSeparator" w:id="0">
    <w:p w14:paraId="67F103D5" w14:textId="77777777" w:rsidR="00940CDA" w:rsidRDefault="00940CDA" w:rsidP="008F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F6E55"/>
    <w:multiLevelType w:val="hybridMultilevel"/>
    <w:tmpl w:val="FCE43CF8"/>
    <w:lvl w:ilvl="0" w:tplc="D0224F9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365F91" w:themeColor="accent1" w:themeShade="BF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86B9B"/>
    <w:multiLevelType w:val="multilevel"/>
    <w:tmpl w:val="0D84C40A"/>
    <w:styleLink w:val="GeerliListe1"/>
    <w:lvl w:ilvl="0">
      <w:start w:val="1"/>
      <w:numFmt w:val="upperLetter"/>
      <w:lvlText w:val="%1."/>
      <w:lvlJc w:val="left"/>
      <w:pPr>
        <w:ind w:left="720" w:hanging="360"/>
      </w:pPr>
      <w:rPr>
        <w:rFonts w:asciiTheme="majorHAnsi" w:eastAsiaTheme="minorEastAsia" w:hAnsiTheme="majorHAnsi" w:cstheme="majorHAns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660A9"/>
    <w:multiLevelType w:val="hybridMultilevel"/>
    <w:tmpl w:val="60808A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A7F2F"/>
    <w:multiLevelType w:val="hybridMultilevel"/>
    <w:tmpl w:val="36FA928E"/>
    <w:lvl w:ilvl="0" w:tplc="D8083990">
      <w:start w:val="1"/>
      <w:numFmt w:val="upperLetter"/>
      <w:lvlText w:val="%1."/>
      <w:lvlJc w:val="left"/>
      <w:pPr>
        <w:ind w:left="785" w:hanging="360"/>
      </w:pPr>
      <w:rPr>
        <w:rFonts w:asciiTheme="majorHAnsi" w:hAnsiTheme="majorHAnsi" w:cstheme="majorHAnsi" w:hint="default"/>
        <w:b/>
        <w:bCs/>
        <w:color w:val="365F91" w:themeColor="accent1" w:themeShade="BF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8C68EE"/>
    <w:multiLevelType w:val="hybridMultilevel"/>
    <w:tmpl w:val="A99071D0"/>
    <w:lvl w:ilvl="0" w:tplc="D0224F9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365F91" w:themeColor="accent1" w:themeShade="BF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C18E4"/>
    <w:multiLevelType w:val="hybridMultilevel"/>
    <w:tmpl w:val="60808A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248FB"/>
    <w:multiLevelType w:val="hybridMultilevel"/>
    <w:tmpl w:val="0D84C40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Theme="majorHAnsi" w:eastAsiaTheme="minorEastAsia" w:hAnsiTheme="majorHAnsi" w:cstheme="maj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B5347"/>
    <w:multiLevelType w:val="hybridMultilevel"/>
    <w:tmpl w:val="19149CDC"/>
    <w:lvl w:ilvl="0" w:tplc="D0224F94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  <w:color w:val="365F91" w:themeColor="accent1" w:themeShade="BF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CB4C22"/>
    <w:multiLevelType w:val="hybridMultilevel"/>
    <w:tmpl w:val="AF7A83E0"/>
    <w:lvl w:ilvl="0" w:tplc="D0224F9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365F91" w:themeColor="accent1" w:themeShade="BF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6AC1935"/>
    <w:multiLevelType w:val="hybridMultilevel"/>
    <w:tmpl w:val="D6F4CF30"/>
    <w:lvl w:ilvl="0" w:tplc="DF5C5D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91A80"/>
    <w:multiLevelType w:val="hybridMultilevel"/>
    <w:tmpl w:val="1AA8026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13197"/>
    <w:multiLevelType w:val="hybridMultilevel"/>
    <w:tmpl w:val="2C5E86A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C504F"/>
    <w:multiLevelType w:val="hybridMultilevel"/>
    <w:tmpl w:val="39D65610"/>
    <w:lvl w:ilvl="0" w:tplc="041F000F">
      <w:start w:val="1"/>
      <w:numFmt w:val="decimal"/>
      <w:lvlText w:val="%1."/>
      <w:lvlJc w:val="left"/>
      <w:pPr>
        <w:ind w:left="1069" w:hanging="360"/>
      </w:p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B078DA"/>
    <w:multiLevelType w:val="hybridMultilevel"/>
    <w:tmpl w:val="29D2E4C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C7785C"/>
    <w:multiLevelType w:val="hybridMultilevel"/>
    <w:tmpl w:val="87DEE5A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4389542">
    <w:abstractNumId w:val="8"/>
  </w:num>
  <w:num w:numId="2" w16cid:durableId="450320687">
    <w:abstractNumId w:val="6"/>
  </w:num>
  <w:num w:numId="3" w16cid:durableId="1857690046">
    <w:abstractNumId w:val="5"/>
  </w:num>
  <w:num w:numId="4" w16cid:durableId="1392924700">
    <w:abstractNumId w:val="4"/>
  </w:num>
  <w:num w:numId="5" w16cid:durableId="384180382">
    <w:abstractNumId w:val="7"/>
  </w:num>
  <w:num w:numId="6" w16cid:durableId="488787474">
    <w:abstractNumId w:val="3"/>
  </w:num>
  <w:num w:numId="7" w16cid:durableId="1253196774">
    <w:abstractNumId w:val="2"/>
  </w:num>
  <w:num w:numId="8" w16cid:durableId="2052265558">
    <w:abstractNumId w:val="1"/>
  </w:num>
  <w:num w:numId="9" w16cid:durableId="1557277484">
    <w:abstractNumId w:val="0"/>
  </w:num>
  <w:num w:numId="10" w16cid:durableId="1949120918">
    <w:abstractNumId w:val="18"/>
  </w:num>
  <w:num w:numId="11" w16cid:durableId="1067990944">
    <w:abstractNumId w:val="22"/>
  </w:num>
  <w:num w:numId="12" w16cid:durableId="356201671">
    <w:abstractNumId w:val="23"/>
  </w:num>
  <w:num w:numId="13" w16cid:durableId="449402790">
    <w:abstractNumId w:val="17"/>
  </w:num>
  <w:num w:numId="14" w16cid:durableId="473646888">
    <w:abstractNumId w:val="13"/>
  </w:num>
  <w:num w:numId="15" w16cid:durableId="1576865672">
    <w:abstractNumId w:val="20"/>
  </w:num>
  <w:num w:numId="16" w16cid:durableId="2128161761">
    <w:abstractNumId w:val="9"/>
  </w:num>
  <w:num w:numId="17" w16cid:durableId="1722830276">
    <w:abstractNumId w:val="19"/>
  </w:num>
  <w:num w:numId="18" w16cid:durableId="1014301314">
    <w:abstractNumId w:val="21"/>
  </w:num>
  <w:num w:numId="19" w16cid:durableId="1405108259">
    <w:abstractNumId w:val="16"/>
  </w:num>
  <w:num w:numId="20" w16cid:durableId="677657944">
    <w:abstractNumId w:val="12"/>
  </w:num>
  <w:num w:numId="21" w16cid:durableId="708648402">
    <w:abstractNumId w:val="14"/>
  </w:num>
  <w:num w:numId="22" w16cid:durableId="1991984529">
    <w:abstractNumId w:val="11"/>
  </w:num>
  <w:num w:numId="23" w16cid:durableId="2076198318">
    <w:abstractNumId w:val="15"/>
  </w:num>
  <w:num w:numId="24" w16cid:durableId="1866793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45"/>
    <w:rsid w:val="00034616"/>
    <w:rsid w:val="0006063C"/>
    <w:rsid w:val="0013321A"/>
    <w:rsid w:val="0015074B"/>
    <w:rsid w:val="00276507"/>
    <w:rsid w:val="00281FA5"/>
    <w:rsid w:val="0029639D"/>
    <w:rsid w:val="002F1ED0"/>
    <w:rsid w:val="00326F90"/>
    <w:rsid w:val="003F38CE"/>
    <w:rsid w:val="004103DF"/>
    <w:rsid w:val="00414881"/>
    <w:rsid w:val="005204D2"/>
    <w:rsid w:val="0056085B"/>
    <w:rsid w:val="005A17C7"/>
    <w:rsid w:val="005A3E60"/>
    <w:rsid w:val="005C0EEC"/>
    <w:rsid w:val="005E1399"/>
    <w:rsid w:val="006209BD"/>
    <w:rsid w:val="00664FB2"/>
    <w:rsid w:val="00750EAF"/>
    <w:rsid w:val="0078763B"/>
    <w:rsid w:val="00812AF5"/>
    <w:rsid w:val="008658F8"/>
    <w:rsid w:val="008F5891"/>
    <w:rsid w:val="00916BCA"/>
    <w:rsid w:val="00940CDA"/>
    <w:rsid w:val="00950E54"/>
    <w:rsid w:val="00A64C42"/>
    <w:rsid w:val="00AA1D8D"/>
    <w:rsid w:val="00AB145B"/>
    <w:rsid w:val="00B47730"/>
    <w:rsid w:val="00B55D01"/>
    <w:rsid w:val="00B80BF3"/>
    <w:rsid w:val="00C347B4"/>
    <w:rsid w:val="00CB0664"/>
    <w:rsid w:val="00D56924"/>
    <w:rsid w:val="00D80272"/>
    <w:rsid w:val="00E549E7"/>
    <w:rsid w:val="00F03EC0"/>
    <w:rsid w:val="00FB6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7C376"/>
  <w14:defaultImageDpi w14:val="300"/>
  <w15:docId w15:val="{FFFFCEA9-D0AF-4414-87A7-CA294F94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21A"/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GeerliListe1">
    <w:name w:val="Geçerli Liste1"/>
    <w:uiPriority w:val="99"/>
    <w:rsid w:val="0013321A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Berkay Bolat</cp:lastModifiedBy>
  <cp:revision>10</cp:revision>
  <dcterms:created xsi:type="dcterms:W3CDTF">2026-01-16T16:59:00Z</dcterms:created>
  <dcterms:modified xsi:type="dcterms:W3CDTF">2026-01-16T18:22:00Z</dcterms:modified>
  <cp:category/>
</cp:coreProperties>
</file>